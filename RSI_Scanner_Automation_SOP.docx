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STANDARD OPERATING PROCEDURE</w:t>
      </w:r>
    </w:p>
    <w:p>
      <w:pPr>
        <w:jc w:val="center"/>
      </w:pPr>
      <w:r>
        <w:rPr>
          <w:b/>
          <w:sz w:val="48"/>
        </w:rPr>
        <w:t>RSI Scanner Automation</w:t>
      </w:r>
    </w:p>
    <w:p>
      <w:pPr>
        <w:jc w:val="center"/>
      </w:pPr>
      <w:r>
        <w:rPr>
          <w:i/>
        </w:rPr>
        <w:t>Google Sheets → Apps Script → GitHub Actions → GitHub Pages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Document Item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040"/>
          </w:tcPr>
          <w:p>
            <w:r>
              <w:t>Version</w:t>
            </w:r>
          </w:p>
        </w:tc>
        <w:tc>
          <w:tcPr>
            <w:tcW w:type="dxa" w:w="5040"/>
          </w:tcPr>
          <w:p>
            <w:r>
              <w:t>1.0</w:t>
            </w:r>
          </w:p>
        </w:tc>
      </w:tr>
      <w:tr>
        <w:tc>
          <w:tcPr>
            <w:tcW w:type="dxa" w:w="5040"/>
          </w:tcPr>
          <w:p>
            <w:r>
              <w:t>Prepared</w:t>
            </w:r>
          </w:p>
        </w:tc>
        <w:tc>
          <w:tcPr>
            <w:tcW w:type="dxa" w:w="5040"/>
          </w:tcPr>
          <w:p>
            <w:r>
              <w:t>13-Aug-2026</w:t>
            </w:r>
          </w:p>
        </w:tc>
      </w:tr>
      <w:tr>
        <w:tc>
          <w:tcPr>
            <w:tcW w:type="dxa" w:w="5040"/>
          </w:tcPr>
          <w:p>
            <w:r>
              <w:t>Repository</w:t>
            </w:r>
          </w:p>
        </w:tc>
        <w:tc>
          <w:tcPr>
            <w:tcW w:type="dxa" w:w="5040"/>
          </w:tcPr>
          <w:p>
            <w:r>
              <w:t>surajpjoshi/rsi-dashboard</w:t>
            </w:r>
          </w:p>
        </w:tc>
      </w:tr>
      <w:tr>
        <w:tc>
          <w:tcPr>
            <w:tcW w:type="dxa" w:w="5040"/>
          </w:tcPr>
          <w:p>
            <w:r>
              <w:t>Branch</w:t>
            </w:r>
          </w:p>
        </w:tc>
        <w:tc>
          <w:tcPr>
            <w:tcW w:type="dxa" w:w="5040"/>
          </w:tcPr>
          <w:p>
            <w:r>
              <w:t>master</w:t>
            </w:r>
          </w:p>
        </w:tc>
      </w:tr>
      <w:tr>
        <w:tc>
          <w:tcPr>
            <w:tcW w:type="dxa" w:w="5040"/>
          </w:tcPr>
          <w:p>
            <w:r>
              <w:t>Workflow</w:t>
            </w:r>
          </w:p>
        </w:tc>
        <w:tc>
          <w:tcPr>
            <w:tcW w:type="dxa" w:w="5040"/>
          </w:tcPr>
          <w:p>
            <w:r>
              <w:t>.github/workflows/main.yml</w:t>
            </w:r>
          </w:p>
        </w:tc>
      </w:tr>
      <w:tr>
        <w:tc>
          <w:tcPr>
            <w:tcW w:type="dxa" w:w="5040"/>
          </w:tcPr>
          <w:p>
            <w:r>
              <w:t>Scanner</w:t>
            </w:r>
          </w:p>
        </w:tc>
        <w:tc>
          <w:tcPr>
            <w:tcW w:type="dxa" w:w="5040"/>
          </w:tcPr>
          <w:p>
            <w:r>
              <w:t>RSI_Scanner_15min.py</w:t>
            </w:r>
          </w:p>
        </w:tc>
      </w:tr>
      <w:tr>
        <w:tc>
          <w:tcPr>
            <w:tcW w:type="dxa" w:w="5040"/>
          </w:tcPr>
          <w:p>
            <w:r>
              <w:t>Current RSI logic</w:t>
            </w:r>
          </w:p>
        </w:tc>
        <w:tc>
          <w:tcPr>
            <w:tcW w:type="dxa" w:w="5040"/>
          </w:tcPr>
          <w:p>
            <w:r>
              <w:t>Weekly RSI + Hourly RSI</w:t>
            </w:r>
          </w:p>
        </w:tc>
      </w:tr>
      <w:tr>
        <w:tc>
          <w:tcPr>
            <w:tcW w:type="dxa" w:w="5040"/>
          </w:tcPr>
          <w:p>
            <w:r>
              <w:t>15-minute RSI logic</w:t>
            </w:r>
          </w:p>
        </w:tc>
        <w:tc>
          <w:tcPr>
            <w:tcW w:type="dxa" w:w="5040"/>
          </w:tcPr>
          <w:p>
            <w:r>
              <w:t>Removed</w:t>
            </w:r>
          </w:p>
        </w:tc>
      </w:tr>
      <w:tr>
        <w:tc>
          <w:tcPr>
            <w:tcW w:type="dxa" w:w="5040"/>
          </w:tcPr>
          <w:p>
            <w:r>
              <w:t>Scheduler</w:t>
            </w:r>
          </w:p>
        </w:tc>
        <w:tc>
          <w:tcPr>
            <w:tcW w:type="dxa" w:w="5040"/>
          </w:tcPr>
          <w:p>
            <w:r>
              <w:t>Google Apps Script CLOCK trigger</w:t>
            </w:r>
          </w:p>
        </w:tc>
      </w:tr>
      <w:tr>
        <w:tc>
          <w:tcPr>
            <w:tcW w:type="dxa" w:w="5040"/>
          </w:tcPr>
          <w:p>
            <w:r>
              <w:t>Market window</w:t>
            </w:r>
          </w:p>
        </w:tc>
        <w:tc>
          <w:tcPr>
            <w:tcW w:type="dxa" w:w="5040"/>
          </w:tcPr>
          <w:p>
            <w:r>
              <w:t>Mon-Fri, 09:15–15:30 IST</w:t>
            </w:r>
          </w:p>
        </w:tc>
      </w:tr>
      <w:tr>
        <w:tc>
          <w:tcPr>
            <w:tcW w:type="dxa" w:w="5040"/>
          </w:tcPr>
          <w:p>
            <w:r>
              <w:t>Dashboard</w:t>
            </w:r>
          </w:p>
        </w:tc>
        <w:tc>
          <w:tcPr>
            <w:tcW w:type="dxa" w:w="5040"/>
          </w:tcPr>
          <w:p>
            <w:r>
              <w:t>GitHub Pages</w:t>
            </w:r>
          </w:p>
        </w:tc>
      </w:tr>
    </w:tbl>
    <w:p/>
    <w:p>
      <w:pPr>
        <w:jc w:val="center"/>
      </w:pPr>
      <w:r>
        <w:rPr>
          <w:b/>
        </w:rPr>
        <w:t>SECURITY: Never record or paste an actual GitHub/Upstox token in this SOP.</w:t>
      </w:r>
    </w:p>
    <w:p>
      <w:r>
        <w:br w:type="page"/>
      </w:r>
    </w:p>
    <w:p>
      <w:pPr>
        <w:pStyle w:val="Heading1"/>
      </w:pPr>
      <w:r>
        <w:t>1. Purpose</w:t>
      </w:r>
    </w:p>
    <w:p>
      <w:r>
        <w:t>This SOP documents the complete RSI Scanner automation currently implemented, including setup, operation, validation, troubleshooting, security and future Google Sheets stock-list integration.</w:t>
      </w:r>
    </w:p>
    <w:p>
      <w:pPr>
        <w:pStyle w:val="Heading1"/>
      </w:pPr>
      <w:r>
        <w:t>2. Scope</w:t>
      </w:r>
    </w:p>
    <w:p>
      <w:pPr>
        <w:pStyle w:val="ListBullet"/>
      </w:pPr>
      <w:r>
        <w:t>Google Apps Script scheduling and GitHub workflow triggering.</w:t>
      </w:r>
    </w:p>
    <w:p>
      <w:pPr>
        <w:pStyle w:val="ListBullet"/>
      </w:pPr>
      <w:r>
        <w:t>GitHub Actions execution of the Python RSI scanner.</w:t>
      </w:r>
    </w:p>
    <w:p>
      <w:pPr>
        <w:pStyle w:val="ListBullet"/>
      </w:pPr>
      <w:r>
        <w:t>Upstox API authentication through a GitHub secret.</w:t>
      </w:r>
    </w:p>
    <w:p>
      <w:pPr>
        <w:pStyle w:val="ListBullet"/>
      </w:pPr>
      <w:r>
        <w:t>Generation and commit of scanner results/history.</w:t>
      </w:r>
    </w:p>
    <w:p>
      <w:pPr>
        <w:pStyle w:val="ListBullet"/>
      </w:pPr>
      <w:r>
        <w:t>GitHub Pages dashboard operation.</w:t>
      </w:r>
    </w:p>
    <w:p>
      <w:pPr>
        <w:pStyle w:val="ListBullet"/>
      </w:pPr>
      <w:r>
        <w:t>Existing Apps Script triggers and their relationship to the RSI controller.</w:t>
      </w:r>
    </w:p>
    <w:p>
      <w:pPr>
        <w:pStyle w:val="ListBullet"/>
      </w:pPr>
      <w:r>
        <w:t>Future Google Sheets → My-Stocks.csv synchronization.</w:t>
      </w:r>
    </w:p>
    <w:p>
      <w:pPr>
        <w:pStyle w:val="Heading1"/>
      </w:pPr>
      <w:r>
        <w:t>3. Current Architecture</w:t>
      </w:r>
    </w:p>
    <w:p>
      <w:r>
        <w:rPr>
          <w:rFonts w:ascii="Consolas" w:hAnsi="Consolas"/>
          <w:sz w:val="17"/>
        </w:rPr>
        <w:t>Google Sheets / Apps Script</w:t>
        <w:br/>
        <w:t xml:space="preserve">        |</w:t>
        <w:br/>
        <w:t xml:space="preserve">        | approximately every 15 minutes</w:t>
        <w:br/>
        <w:t xml:space="preserve">        v</w:t>
        <w:br/>
        <w:t>runRSIController()</w:t>
        <w:br/>
        <w:t xml:space="preserve">        |</w:t>
        <w:br/>
        <w:t xml:space="preserve">        | Mon-Fri, 09:15-15:30 IST</w:t>
        <w:br/>
        <w:t xml:space="preserve">        v</w:t>
        <w:br/>
        <w:t>GitHub REST API (workflow_dispatch)</w:t>
        <w:br/>
        <w:t xml:space="preserve">        |</w:t>
        <w:br/>
        <w:t xml:space="preserve">        v</w:t>
        <w:br/>
        <w:t>GitHub Actions: main.yml</w:t>
        <w:br/>
        <w:t xml:space="preserve">        |</w:t>
        <w:br/>
        <w:t xml:space="preserve">        v</w:t>
        <w:br/>
        <w:t>RSI_Scanner_15min.py</w:t>
        <w:br/>
        <w:t xml:space="preserve">        |</w:t>
        <w:br/>
        <w:t xml:space="preserve">        +--&gt; Upstox API</w:t>
        <w:br/>
        <w:t xml:space="preserve">        |</w:t>
        <w:br/>
        <w:t xml:space="preserve">        +--&gt; latest_results.csv</w:t>
        <w:br/>
        <w:t xml:space="preserve">        +--&gt; latest_results.json</w:t>
        <w:br/>
        <w:t xml:space="preserve">        +--&gt; RSI_History.csv</w:t>
        <w:br/>
        <w:t xml:space="preserve">        +--&gt; RSI_Scanner_&lt;timestamp&gt;.csv</w:t>
        <w:br/>
        <w:t xml:space="preserve">        |</w:t>
        <w:br/>
        <w:t xml:space="preserve">        v</w:t>
        <w:br/>
        <w:t>git commit / git push</w:t>
        <w:br/>
        <w:t xml:space="preserve">        |</w:t>
        <w:br/>
        <w:t xml:space="preserve">        v</w:t>
        <w:br/>
        <w:t>GitHub Pages / index.html</w:t>
        <w:br/>
        <w:t xml:space="preserve">        |</w:t>
        <w:br/>
        <w:t xml:space="preserve">        v</w:t>
        <w:br/>
        <w:t>RSI Dashboard</w:t>
      </w:r>
    </w:p>
    <w:p>
      <w:r>
        <w:t>Important: GitHub's own schedule is no longer the primary scheduler. Google Apps Script is the controller that starts the GitHub workflow.</w:t>
      </w:r>
    </w:p>
    <w:p>
      <w:pPr>
        <w:pStyle w:val="Heading1"/>
      </w:pPr>
      <w:r>
        <w:t>4. Repository Structure</w:t>
      </w:r>
    </w:p>
    <w:p>
      <w:r>
        <w:rPr>
          <w:rFonts w:ascii="Consolas" w:hAnsi="Consolas"/>
          <w:sz w:val="17"/>
        </w:rPr>
        <w:t>rsi-dashboard/</w:t>
        <w:br/>
        <w:t>├── .github/</w:t>
        <w:br/>
        <w:t>│   └── workflows/</w:t>
        <w:br/>
        <w:t>│       └── main.yml</w:t>
        <w:br/>
        <w:t>├── My-Stocks.csv</w:t>
        <w:br/>
        <w:t>├── RSI_Scanner_15min.py</w:t>
        <w:br/>
        <w:t>├── RSI_History.csv</w:t>
        <w:br/>
        <w:t>├── latest_results.csv</w:t>
        <w:br/>
        <w:t>├── latest_results.json</w:t>
        <w:br/>
        <w:t>├── RSI_Scanner_&lt;timestamp&gt;.csv</w:t>
        <w:br/>
        <w:t>├── index.html</w:t>
        <w:br/>
        <w:t>├── requirements.txt</w:t>
        <w:br/>
        <w:t>└── README.md</w:t>
      </w:r>
    </w:p>
    <w:p>
      <w:r>
        <w:t>The filename RSI_Scanner_15min.py is retained for continuity. The current scanner does not calculate 15-minute RSI.</w:t>
      </w:r>
    </w:p>
    <w:p>
      <w:pPr>
        <w:pStyle w:val="Heading1"/>
      </w:pPr>
      <w:r>
        <w:t>5. GitHub Actions Workflow</w:t>
      </w:r>
    </w:p>
    <w:p>
      <w:r>
        <w:t>The workflow performs checkout, Python setup, dependency installation, scanner execution, output verification and commit/push of generated files.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Item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Current value</w:t>
            </w:r>
          </w:p>
        </w:tc>
      </w:tr>
      <w:tr>
        <w:tc>
          <w:tcPr>
            <w:tcW w:type="dxa" w:w="5040"/>
          </w:tcPr>
          <w:p>
            <w:r>
              <w:t>Workflow name</w:t>
            </w:r>
          </w:p>
        </w:tc>
        <w:tc>
          <w:tcPr>
            <w:tcW w:type="dxa" w:w="5040"/>
          </w:tcPr>
          <w:p>
            <w:r>
              <w:t>RSI Scanner</w:t>
            </w:r>
          </w:p>
        </w:tc>
      </w:tr>
      <w:tr>
        <w:tc>
          <w:tcPr>
            <w:tcW w:type="dxa" w:w="5040"/>
          </w:tcPr>
          <w:p>
            <w:r>
              <w:t>Workflow file</w:t>
            </w:r>
          </w:p>
        </w:tc>
        <w:tc>
          <w:tcPr>
            <w:tcW w:type="dxa" w:w="5040"/>
          </w:tcPr>
          <w:p>
            <w:r>
              <w:t>main.yml</w:t>
            </w:r>
          </w:p>
        </w:tc>
      </w:tr>
      <w:tr>
        <w:tc>
          <w:tcPr>
            <w:tcW w:type="dxa" w:w="5040"/>
          </w:tcPr>
          <w:p>
            <w:r>
              <w:t>Branch</w:t>
            </w:r>
          </w:p>
        </w:tc>
        <w:tc>
          <w:tcPr>
            <w:tcW w:type="dxa" w:w="5040"/>
          </w:tcPr>
          <w:p>
            <w:r>
              <w:t>master</w:t>
            </w:r>
          </w:p>
        </w:tc>
      </w:tr>
      <w:tr>
        <w:tc>
          <w:tcPr>
            <w:tcW w:type="dxa" w:w="5040"/>
          </w:tcPr>
          <w:p>
            <w:r>
              <w:t>Python</w:t>
            </w:r>
          </w:p>
        </w:tc>
        <w:tc>
          <w:tcPr>
            <w:tcW w:type="dxa" w:w="5040"/>
          </w:tcPr>
          <w:p>
            <w:r>
              <w:t>3.11</w:t>
            </w:r>
          </w:p>
        </w:tc>
      </w:tr>
      <w:tr>
        <w:tc>
          <w:tcPr>
            <w:tcW w:type="dxa" w:w="5040"/>
          </w:tcPr>
          <w:p>
            <w:r>
              <w:t>Permissions</w:t>
            </w:r>
          </w:p>
        </w:tc>
        <w:tc>
          <w:tcPr>
            <w:tcW w:type="dxa" w:w="5040"/>
          </w:tcPr>
          <w:p>
            <w:r>
              <w:t>contents: write</w:t>
            </w:r>
          </w:p>
        </w:tc>
      </w:tr>
      <w:tr>
        <w:tc>
          <w:tcPr>
            <w:tcW w:type="dxa" w:w="5040"/>
          </w:tcPr>
          <w:p>
            <w:r>
              <w:t>Concurrency</w:t>
            </w:r>
          </w:p>
        </w:tc>
        <w:tc>
          <w:tcPr>
            <w:tcW w:type="dxa" w:w="5040"/>
          </w:tcPr>
          <w:p>
            <w:r>
              <w:t>rsi-scanner; cancel-in-progress false</w:t>
            </w:r>
          </w:p>
        </w:tc>
      </w:tr>
      <w:tr>
        <w:tc>
          <w:tcPr>
            <w:tcW w:type="dxa" w:w="5040"/>
          </w:tcPr>
          <w:p>
            <w:r>
              <w:t>Manual trigger</w:t>
            </w:r>
          </w:p>
        </w:tc>
        <w:tc>
          <w:tcPr>
            <w:tcW w:type="dxa" w:w="5040"/>
          </w:tcPr>
          <w:p>
            <w:r>
              <w:t>workflow_dispatch</w:t>
            </w:r>
          </w:p>
        </w:tc>
      </w:tr>
    </w:tbl>
    <w:p/>
    <w:p>
      <w:pPr>
        <w:pStyle w:val="Heading2"/>
      </w:pPr>
      <w:r>
        <w:t>5.1 Upstox Secret</w:t>
      </w:r>
    </w:p>
    <w:p>
      <w:r>
        <w:rPr>
          <w:rFonts w:ascii="Consolas" w:hAnsi="Consolas"/>
          <w:sz w:val="17"/>
        </w:rPr>
        <w:t>UPSTOX_ACCESS_TOKEN</w:t>
      </w:r>
    </w:p>
    <w:p>
      <w:r>
        <w:t>The Upstox access token must be stored in GitHub Actions Secrets and must never be hard-coded in the Python source or committed to GitHub.</w:t>
      </w:r>
    </w:p>
    <w:p>
      <w:pPr>
        <w:pStyle w:val="Heading1"/>
      </w:pPr>
      <w:r>
        <w:t>6. Current RSI Scanner Logic</w:t>
      </w:r>
    </w:p>
    <w:p>
      <w:pPr>
        <w:pStyle w:val="ListBullet"/>
      </w:pPr>
      <w:r>
        <w:t>Reads stocks from My-Stocks.csv.</w:t>
      </w:r>
    </w:p>
    <w:p>
      <w:pPr>
        <w:pStyle w:val="ListBullet"/>
      </w:pPr>
      <w:r>
        <w:t>Calculates Weekly RSI.</w:t>
      </w:r>
    </w:p>
    <w:p>
      <w:pPr>
        <w:pStyle w:val="ListBullet"/>
      </w:pPr>
      <w:r>
        <w:t>Calculates Hourly RSI.</w:t>
      </w:r>
    </w:p>
    <w:p>
      <w:pPr>
        <w:pStyle w:val="ListBullet"/>
      </w:pPr>
      <w:r>
        <w:t>Uses the Weekly + Hourly RSI decision framework.</w:t>
      </w:r>
    </w:p>
    <w:p>
      <w:pPr>
        <w:pStyle w:val="ListBullet"/>
      </w:pPr>
      <w:r>
        <w:t>Does not depend on the previously attempted 15-minute candle/reversal logic.</w:t>
      </w:r>
    </w:p>
    <w:p>
      <w:pPr>
        <w:pStyle w:val="ListBullet"/>
      </w:pPr>
      <w:r>
        <w:t>Generates latest_results.csv and latest_results.json.</w:t>
      </w:r>
    </w:p>
    <w:p>
      <w:pPr>
        <w:pStyle w:val="ListBullet"/>
      </w:pPr>
      <w:r>
        <w:t>Maintains RSI_History.csv.</w:t>
      </w:r>
    </w:p>
    <w:p>
      <w:pPr>
        <w:pStyle w:val="Heading2"/>
      </w:pPr>
      <w:r>
        <w:t>6.1 Removed 15-minute Logic</w:t>
      </w:r>
    </w:p>
    <w:p>
      <w:r>
        <w:t>The earlier 15-minute candle request repeatedly produced HTTP 404 / could not calculate all RSI timeframes. The completed-15-minute-candle reversal logic was therefore removed. Do not reintroduce it without separately testing the required market-data endpoint and completed-candle behavior.</w:t>
      </w:r>
    </w:p>
    <w:p>
      <w:pPr>
        <w:pStyle w:val="Heading1"/>
      </w:pPr>
      <w:r>
        <w:t>7. Google Apps Script Controller</w:t>
      </w:r>
    </w:p>
    <w:p>
      <w:r>
        <w:t>Apps Script is the scheduler/controller. It calls GitHub's workflow dispatch API. It does not execute the Python scanner itself.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040"/>
          </w:tcPr>
          <w:p>
            <w:r>
              <w:t>testGitHubConnection()</w:t>
            </w:r>
          </w:p>
        </w:tc>
        <w:tc>
          <w:tcPr>
            <w:tcW w:type="dxa" w:w="5040"/>
          </w:tcPr>
          <w:p>
            <w:r>
              <w:t>Checks repository/workflow API access.</w:t>
            </w:r>
          </w:p>
        </w:tc>
      </w:tr>
      <w:tr>
        <w:tc>
          <w:tcPr>
            <w:tcW w:type="dxa" w:w="5040"/>
          </w:tcPr>
          <w:p>
            <w:r>
              <w:t>triggerRSIScanner()</w:t>
            </w:r>
          </w:p>
        </w:tc>
        <w:tc>
          <w:tcPr>
            <w:tcW w:type="dxa" w:w="5040"/>
          </w:tcPr>
          <w:p>
            <w:r>
              <w:t>Starts main.yml using workflow_dispatch.</w:t>
            </w:r>
          </w:p>
        </w:tc>
      </w:tr>
      <w:tr>
        <w:tc>
          <w:tcPr>
            <w:tcW w:type="dxa" w:w="5040"/>
          </w:tcPr>
          <w:p>
            <w:r>
              <w:t>getISTTime()</w:t>
            </w:r>
          </w:p>
        </w:tc>
        <w:tc>
          <w:tcPr>
            <w:tcW w:type="dxa" w:w="5040"/>
          </w:tcPr>
          <w:p>
            <w:r>
              <w:t>Returns current IST timestamp.</w:t>
            </w:r>
          </w:p>
        </w:tc>
      </w:tr>
      <w:tr>
        <w:tc>
          <w:tcPr>
            <w:tcW w:type="dxa" w:w="5040"/>
          </w:tcPr>
          <w:p>
            <w:r>
              <w:t>isMarketDay()</w:t>
            </w:r>
          </w:p>
        </w:tc>
        <w:tc>
          <w:tcPr>
            <w:tcW w:type="dxa" w:w="5040"/>
          </w:tcPr>
          <w:p>
            <w:r>
              <w:t>Allows Monday-Friday only.</w:t>
            </w:r>
          </w:p>
        </w:tc>
      </w:tr>
      <w:tr>
        <w:tc>
          <w:tcPr>
            <w:tcW w:type="dxa" w:w="5040"/>
          </w:tcPr>
          <w:p>
            <w:r>
              <w:t>isMarketHours()</w:t>
            </w:r>
          </w:p>
        </w:tc>
        <w:tc>
          <w:tcPr>
            <w:tcW w:type="dxa" w:w="5040"/>
          </w:tcPr>
          <w:p>
            <w:r>
              <w:t>Allows 09:15–15:30 IST.</w:t>
            </w:r>
          </w:p>
        </w:tc>
      </w:tr>
      <w:tr>
        <w:tc>
          <w:tcPr>
            <w:tcW w:type="dxa" w:w="5040"/>
          </w:tcPr>
          <w:p>
            <w:r>
              <w:t>runRSIController()</w:t>
            </w:r>
          </w:p>
        </w:tc>
        <w:tc>
          <w:tcPr>
            <w:tcW w:type="dxa" w:w="5040"/>
          </w:tcPr>
          <w:p>
            <w:r>
              <w:t>Main automatic controller.</w:t>
            </w:r>
          </w:p>
        </w:tc>
      </w:tr>
      <w:tr>
        <w:tc>
          <w:tcPr>
            <w:tcW w:type="dxa" w:w="5040"/>
          </w:tcPr>
          <w:p>
            <w:r>
              <w:t>create15MinuteTrigger()</w:t>
            </w:r>
          </w:p>
        </w:tc>
        <w:tc>
          <w:tcPr>
            <w:tcW w:type="dxa" w:w="5040"/>
          </w:tcPr>
          <w:p>
            <w:r>
              <w:t>Creates/replaces the RSI controller clock trigger.</w:t>
            </w:r>
          </w:p>
        </w:tc>
      </w:tr>
      <w:tr>
        <w:tc>
          <w:tcPr>
            <w:tcW w:type="dxa" w:w="5040"/>
          </w:tcPr>
          <w:p>
            <w:r>
              <w:t>delete15MinuteTrigger()</w:t>
            </w:r>
          </w:p>
        </w:tc>
        <w:tc>
          <w:tcPr>
            <w:tcW w:type="dxa" w:w="5040"/>
          </w:tcPr>
          <w:p>
            <w:r>
              <w:t>Removes only the RSI controller trigger.</w:t>
            </w:r>
          </w:p>
        </w:tc>
      </w:tr>
      <w:tr>
        <w:tc>
          <w:tcPr>
            <w:tcW w:type="dxa" w:w="5040"/>
          </w:tcPr>
          <w:p>
            <w:r>
              <w:t>showTriggers()</w:t>
            </w:r>
          </w:p>
        </w:tc>
        <w:tc>
          <w:tcPr>
            <w:tcW w:type="dxa" w:w="5040"/>
          </w:tcPr>
          <w:p>
            <w:r>
              <w:t>Lists Apps Script triggers.</w:t>
            </w:r>
          </w:p>
        </w:tc>
      </w:tr>
      <w:tr>
        <w:tc>
          <w:tcPr>
            <w:tcW w:type="dxa" w:w="5040"/>
          </w:tcPr>
          <w:p>
            <w:r>
              <w:t>checkMarketStatus()</w:t>
            </w:r>
          </w:p>
        </w:tc>
        <w:tc>
          <w:tcPr>
            <w:tcW w:type="dxa" w:w="5040"/>
          </w:tcPr>
          <w:p>
            <w:r>
              <w:t>Shows current day/time eligibility.</w:t>
            </w:r>
          </w:p>
        </w:tc>
      </w:tr>
    </w:tbl>
    <w:p/>
    <w:p>
      <w:pPr>
        <w:pStyle w:val="Heading2"/>
      </w:pPr>
      <w:r>
        <w:t>7.1 GitHub API Configuration</w:t>
      </w:r>
    </w:p>
    <w:p>
      <w:r>
        <w:rPr>
          <w:rFonts w:ascii="Consolas" w:hAnsi="Consolas"/>
          <w:sz w:val="17"/>
        </w:rPr>
        <w:t>const GITHUB_TOKEN = "PASTE_YOUR_NEW_GITHUB_TOKEN_HERE";</w:t>
        <w:br/>
        <w:t>const GITHUB_OWNER = "surajpjoshi";</w:t>
        <w:br/>
        <w:t>const GITHUB_REPO = "rsi-dashboard";</w:t>
        <w:br/>
        <w:t>const GITHUB_WORKFLOW = "main.yml";</w:t>
        <w:br/>
        <w:t>const GITHUB_BRANCH = "master";</w:t>
      </w:r>
    </w:p>
    <w:p>
      <w:r>
        <w:t>The token line above is a placeholder only. Never put the real token in this SOP.</w:t>
      </w:r>
    </w:p>
    <w:p>
      <w:pPr>
        <w:pStyle w:val="Heading2"/>
      </w:pPr>
      <w:r>
        <w:t>7.2 Workflow Dispatch</w:t>
      </w:r>
    </w:p>
    <w:p>
      <w:r>
        <w:rPr>
          <w:rFonts w:ascii="Consolas" w:hAnsi="Consolas"/>
          <w:sz w:val="17"/>
        </w:rPr>
        <w:t>POST</w:t>
        <w:br/>
        <w:t>https://api.github.com/repos/surajpjoshi/rsi-dashboard/actions/workflows/main.yml/dispatches</w:t>
      </w:r>
    </w:p>
    <w:p>
      <w:r>
        <w:t>The tested API response returned HTTP 200 and a workflow_run_id. The Apps Script therefore treats both HTTP 200 and HTTP 204 as success.</w:t>
      </w:r>
    </w:p>
    <w:p>
      <w:pPr>
        <w:pStyle w:val="Heading2"/>
      </w:pPr>
      <w:r>
        <w:t>7.3 Critical Success-Code Fix</w:t>
      </w:r>
    </w:p>
    <w:p>
      <w:r>
        <w:rPr>
          <w:rFonts w:ascii="Consolas" w:hAnsi="Consolas"/>
          <w:sz w:val="17"/>
        </w:rPr>
        <w:t>if (code !== 200 &amp;&amp; code !== 204) {</w:t>
        <w:br/>
        <w:t xml:space="preserve">  throw new Error("Failed to trigger RSI Scanner...");</w:t>
        <w:br/>
        <w:t>}</w:t>
      </w:r>
    </w:p>
    <w:p>
      <w:r>
        <w:t>An earlier implementation checked only for 204 and incorrectly reported a failure even though GitHub had already created the workflow run.</w:t>
      </w:r>
    </w:p>
    <w:p>
      <w:pPr>
        <w:pStyle w:val="Heading1"/>
      </w:pPr>
      <w:r>
        <w:t>8. GitHub Token / Security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Setting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Recommended value</w:t>
            </w:r>
          </w:p>
        </w:tc>
      </w:tr>
      <w:tr>
        <w:tc>
          <w:tcPr>
            <w:tcW w:type="dxa" w:w="5040"/>
          </w:tcPr>
          <w:p>
            <w:r>
              <w:t>Repository access</w:t>
            </w:r>
          </w:p>
        </w:tc>
        <w:tc>
          <w:tcPr>
            <w:tcW w:type="dxa" w:w="5040"/>
          </w:tcPr>
          <w:p>
            <w:r>
              <w:t>Only surajpjoshi/rsi-dashboard</w:t>
            </w:r>
          </w:p>
        </w:tc>
      </w:tr>
      <w:tr>
        <w:tc>
          <w:tcPr>
            <w:tcW w:type="dxa" w:w="5040"/>
          </w:tcPr>
          <w:p>
            <w:r>
              <w:t>Actions</w:t>
            </w:r>
          </w:p>
        </w:tc>
        <w:tc>
          <w:tcPr>
            <w:tcW w:type="dxa" w:w="5040"/>
          </w:tcPr>
          <w:p>
            <w:r>
              <w:t>Read and write</w:t>
            </w:r>
          </w:p>
        </w:tc>
      </w:tr>
      <w:tr>
        <w:tc>
          <w:tcPr>
            <w:tcW w:type="dxa" w:w="5040"/>
          </w:tcPr>
          <w:p>
            <w:r>
              <w:t>Contents</w:t>
            </w:r>
          </w:p>
        </w:tc>
        <w:tc>
          <w:tcPr>
            <w:tcW w:type="dxa" w:w="5040"/>
          </w:tcPr>
          <w:p>
            <w:r>
              <w:t>Read and write</w:t>
            </w:r>
          </w:p>
        </w:tc>
      </w:tr>
      <w:tr>
        <w:tc>
          <w:tcPr>
            <w:tcW w:type="dxa" w:w="5040"/>
          </w:tcPr>
          <w:p>
            <w:r>
              <w:t>Metadata</w:t>
            </w:r>
          </w:p>
        </w:tc>
        <w:tc>
          <w:tcPr>
            <w:tcW w:type="dxa" w:w="5040"/>
          </w:tcPr>
          <w:p>
            <w:r>
              <w:t>Read-only</w:t>
            </w:r>
          </w:p>
        </w:tc>
      </w:tr>
    </w:tbl>
    <w:p/>
    <w:p>
      <w:pPr>
        <w:pStyle w:val="ListBullet"/>
      </w:pPr>
      <w:r>
        <w:t>Never paste tokens into chat, screenshots, GitHub files, CSVs or documentation.</w:t>
      </w:r>
    </w:p>
    <w:p>
      <w:pPr>
        <w:pStyle w:val="ListBullet"/>
      </w:pPr>
      <w:r>
        <w:t>If a token is exposed, revoke it immediately and create a replacement.</w:t>
      </w:r>
    </w:p>
    <w:p>
      <w:pPr>
        <w:pStyle w:val="ListBullet"/>
      </w:pPr>
      <w:r>
        <w:t>Use least privilege.</w:t>
      </w:r>
    </w:p>
    <w:p>
      <w:pPr>
        <w:pStyle w:val="ListBullet"/>
      </w:pPr>
      <w:r>
        <w:t>For long-term production, prefer Apps Script Properties over hard-coded tokens.</w:t>
      </w:r>
    </w:p>
    <w:p>
      <w:r>
        <w:t>During setup, a token was accidentally exposed. That token must be considered compromised and revoked. The replacement token must not be documented.</w:t>
      </w:r>
    </w:p>
    <w:p>
      <w:pPr>
        <w:pStyle w:val="Heading1"/>
      </w:pPr>
      <w:r>
        <w:t>9. Automatic 15-Minute Trigger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040"/>
          </w:tcPr>
          <w:p>
            <w:r>
              <w:t>Trigger function</w:t>
            </w:r>
          </w:p>
        </w:tc>
        <w:tc>
          <w:tcPr>
            <w:tcW w:type="dxa" w:w="5040"/>
          </w:tcPr>
          <w:p>
            <w:r>
              <w:t>runRSIController</w:t>
            </w:r>
          </w:p>
        </w:tc>
      </w:tr>
      <w:tr>
        <w:tc>
          <w:tcPr>
            <w:tcW w:type="dxa" w:w="5040"/>
          </w:tcPr>
          <w:p>
            <w:r>
              <w:t>Type</w:t>
            </w:r>
          </w:p>
        </w:tc>
        <w:tc>
          <w:tcPr>
            <w:tcW w:type="dxa" w:w="5040"/>
          </w:tcPr>
          <w:p>
            <w:r>
              <w:t>CLOCK / time-driven</w:t>
            </w:r>
          </w:p>
        </w:tc>
      </w:tr>
      <w:tr>
        <w:tc>
          <w:tcPr>
            <w:tcW w:type="dxa" w:w="5040"/>
          </w:tcPr>
          <w:p>
            <w:r>
              <w:t>Frequency</w:t>
            </w:r>
          </w:p>
        </w:tc>
        <w:tc>
          <w:tcPr>
            <w:tcW w:type="dxa" w:w="5040"/>
          </w:tcPr>
          <w:p>
            <w:r>
              <w:t>Every 15 minutes</w:t>
            </w:r>
          </w:p>
        </w:tc>
      </w:tr>
      <w:tr>
        <w:tc>
          <w:tcPr>
            <w:tcW w:type="dxa" w:w="5040"/>
          </w:tcPr>
          <w:p>
            <w:r>
              <w:t>Days</w:t>
            </w:r>
          </w:p>
        </w:tc>
        <w:tc>
          <w:tcPr>
            <w:tcW w:type="dxa" w:w="5040"/>
          </w:tcPr>
          <w:p>
            <w:r>
              <w:t>Monday-Friday</w:t>
            </w:r>
          </w:p>
        </w:tc>
      </w:tr>
      <w:tr>
        <w:tc>
          <w:tcPr>
            <w:tcW w:type="dxa" w:w="5040"/>
          </w:tcPr>
          <w:p>
            <w:r>
              <w:t>Start</w:t>
            </w:r>
          </w:p>
        </w:tc>
        <w:tc>
          <w:tcPr>
            <w:tcW w:type="dxa" w:w="5040"/>
          </w:tcPr>
          <w:p>
            <w:r>
              <w:t>09:15 IST</w:t>
            </w:r>
          </w:p>
        </w:tc>
      </w:tr>
      <w:tr>
        <w:tc>
          <w:tcPr>
            <w:tcW w:type="dxa" w:w="5040"/>
          </w:tcPr>
          <w:p>
            <w:r>
              <w:t>End</w:t>
            </w:r>
          </w:p>
        </w:tc>
        <w:tc>
          <w:tcPr>
            <w:tcW w:type="dxa" w:w="5040"/>
          </w:tcPr>
          <w:p>
            <w:r>
              <w:t>15:30 IST</w:t>
            </w:r>
          </w:p>
        </w:tc>
      </w:tr>
      <w:tr>
        <w:tc>
          <w:tcPr>
            <w:tcW w:type="dxa" w:w="5040"/>
          </w:tcPr>
          <w:p>
            <w:r>
              <w:t>Outside window</w:t>
            </w:r>
          </w:p>
        </w:tc>
        <w:tc>
          <w:tcPr>
            <w:tcW w:type="dxa" w:w="5040"/>
          </w:tcPr>
          <w:p>
            <w:r>
              <w:t>No GitHub dispatch</w:t>
            </w:r>
          </w:p>
        </w:tc>
      </w:tr>
      <w:tr>
        <w:tc>
          <w:tcPr>
            <w:tcW w:type="dxa" w:w="5040"/>
          </w:tcPr>
          <w:p>
            <w:r>
              <w:t>Weekend</w:t>
            </w:r>
          </w:p>
        </w:tc>
        <w:tc>
          <w:tcPr>
            <w:tcW w:type="dxa" w:w="5040"/>
          </w:tcPr>
          <w:p>
            <w:r>
              <w:t>No GitHub dispatch</w:t>
            </w:r>
          </w:p>
        </w:tc>
      </w:tr>
    </w:tbl>
    <w:p/>
    <w:p>
      <w:pPr>
        <w:pStyle w:val="Heading2"/>
      </w:pPr>
      <w:r>
        <w:t>9.1 Create</w:t>
      </w:r>
    </w:p>
    <w:p>
      <w:pPr>
        <w:pStyle w:val="ListNumber"/>
      </w:pPr>
      <w:r>
        <w:t>Open Google Sheet → Extensions → Apps Script.</w:t>
      </w:r>
    </w:p>
    <w:p>
      <w:pPr>
        <w:pStyle w:val="ListNumber"/>
      </w:pPr>
      <w:r>
        <w:t>Select create15MinuteTrigger.</w:t>
      </w:r>
    </w:p>
    <w:p>
      <w:pPr>
        <w:pStyle w:val="ListNumber"/>
      </w:pPr>
      <w:r>
        <w:t>Click Run and approve authorization if requested.</w:t>
      </w:r>
    </w:p>
    <w:p>
      <w:pPr>
        <w:pStyle w:val="ListNumber"/>
      </w:pPr>
      <w:r>
        <w:t>Run showTriggers.</w:t>
      </w:r>
    </w:p>
    <w:p>
      <w:pPr>
        <w:pStyle w:val="ListNumber"/>
      </w:pPr>
      <w:r>
        <w:t>Confirm runRSIController appears as CLOCK.</w:t>
      </w:r>
    </w:p>
    <w:p>
      <w:pPr>
        <w:pStyle w:val="Heading2"/>
      </w:pPr>
      <w:r>
        <w:t>9.2 Current observed triggers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Status / purpose</w:t>
            </w:r>
          </w:p>
        </w:tc>
      </w:tr>
      <w:tr>
        <w:tc>
          <w:tcPr>
            <w:tcW w:type="dxa" w:w="3360"/>
          </w:tcPr>
          <w:p>
            <w:r>
              <w:t>saveDailyRS</w:t>
            </w:r>
          </w:p>
        </w:tc>
        <w:tc>
          <w:tcPr>
            <w:tcW w:type="dxa" w:w="3360"/>
          </w:tcPr>
          <w:p>
            <w:r>
              <w:t>CLOCK</w:t>
            </w:r>
          </w:p>
        </w:tc>
        <w:tc>
          <w:tcPr>
            <w:tcW w:type="dxa" w:w="3360"/>
          </w:tcPr>
          <w:p>
            <w:r>
              <w:t>Existing; unchanged.</w:t>
            </w:r>
          </w:p>
        </w:tc>
      </w:tr>
      <w:tr>
        <w:tc>
          <w:tcPr>
            <w:tcW w:type="dxa" w:w="3360"/>
          </w:tcPr>
          <w:p>
            <w:r>
              <w:t>runRSIController</w:t>
            </w:r>
          </w:p>
        </w:tc>
        <w:tc>
          <w:tcPr>
            <w:tcW w:type="dxa" w:w="3360"/>
          </w:tcPr>
          <w:p>
            <w:r>
              <w:t>CLOCK</w:t>
            </w:r>
          </w:p>
        </w:tc>
        <w:tc>
          <w:tcPr>
            <w:tcW w:type="dxa" w:w="3360"/>
          </w:tcPr>
          <w:p>
            <w:r>
              <w:t>New RSI scanner controller; required.</w:t>
            </w:r>
          </w:p>
        </w:tc>
      </w:tr>
      <w:tr>
        <w:tc>
          <w:tcPr>
            <w:tcW w:type="dxa" w:w="3360"/>
          </w:tcPr>
          <w:p>
            <w:r>
              <w:t>deleteFirst50Rows</w:t>
            </w:r>
          </w:p>
        </w:tc>
        <w:tc>
          <w:tcPr>
            <w:tcW w:type="dxa" w:w="3360"/>
          </w:tcPr>
          <w:p>
            <w:r>
              <w:t>CLOCK</w:t>
            </w:r>
          </w:p>
        </w:tc>
        <w:tc>
          <w:tcPr>
            <w:tcW w:type="dxa" w:w="3360"/>
          </w:tcPr>
          <w:p>
            <w:r>
              <w:t>Existing; unchanged.</w:t>
            </w:r>
          </w:p>
        </w:tc>
      </w:tr>
    </w:tbl>
    <w:p/>
    <w:p>
      <w:pPr>
        <w:pStyle w:val="Heading2"/>
      </w:pPr>
      <w:r>
        <w:t>9.3 Disable</w:t>
      </w:r>
    </w:p>
    <w:p>
      <w:r>
        <w:rPr>
          <w:rFonts w:ascii="Consolas" w:hAnsi="Consolas"/>
          <w:sz w:val="17"/>
        </w:rPr>
        <w:t>delete15MinuteTrigger()</w:t>
      </w:r>
    </w:p>
    <w:p>
      <w:r>
        <w:t>This removes the RSI controller trigger only. It does not remove saveDailyRS or deleteFirst50Rows.</w:t>
      </w:r>
    </w:p>
    <w:p>
      <w:pPr>
        <w:pStyle w:val="Heading1"/>
      </w:pPr>
      <w:r>
        <w:t>10. End-to-End Operating Procedure</w:t>
      </w:r>
    </w:p>
    <w:p>
      <w:pPr>
        <w:pStyle w:val="ListNumber"/>
      </w:pPr>
      <w:r>
        <w:t>Apps Script clock trigger invokes runRSIController.</w:t>
      </w:r>
    </w:p>
    <w:p>
      <w:pPr>
        <w:pStyle w:val="ListNumber"/>
      </w:pPr>
      <w:r>
        <w:t>Controller obtains current IST time.</w:t>
      </w:r>
    </w:p>
    <w:p>
      <w:pPr>
        <w:pStyle w:val="ListNumber"/>
      </w:pPr>
      <w:r>
        <w:t>Controller verifies Monday-Friday.</w:t>
      </w:r>
    </w:p>
    <w:p>
      <w:pPr>
        <w:pStyle w:val="ListNumber"/>
      </w:pPr>
      <w:r>
        <w:t>Controller verifies 09:15–15:30 IST.</w:t>
      </w:r>
    </w:p>
    <w:p>
      <w:pPr>
        <w:pStyle w:val="ListNumber"/>
      </w:pPr>
      <w:r>
        <w:t>If outside the window, the controller exits.</w:t>
      </w:r>
    </w:p>
    <w:p>
      <w:pPr>
        <w:pStyle w:val="ListNumber"/>
      </w:pPr>
      <w:r>
        <w:t>If inside the window, triggerRSIScanner calls GitHub.</w:t>
      </w:r>
    </w:p>
    <w:p>
      <w:pPr>
        <w:pStyle w:val="ListNumber"/>
      </w:pPr>
      <w:r>
        <w:t>GitHub creates an RSI Scanner workflow run.</w:t>
      </w:r>
    </w:p>
    <w:p>
      <w:pPr>
        <w:pStyle w:val="ListNumber"/>
      </w:pPr>
      <w:r>
        <w:t>Workflow checks out master.</w:t>
      </w:r>
    </w:p>
    <w:p>
      <w:pPr>
        <w:pStyle w:val="ListNumber"/>
      </w:pPr>
      <w:r>
        <w:t>Python 3.11 and requirements are installed.</w:t>
      </w:r>
    </w:p>
    <w:p>
      <w:pPr>
        <w:pStyle w:val="ListNumber"/>
      </w:pPr>
      <w:r>
        <w:t>RSI_Scanner_15min.py runs.</w:t>
      </w:r>
    </w:p>
    <w:p>
      <w:pPr>
        <w:pStyle w:val="ListNumber"/>
      </w:pPr>
      <w:r>
        <w:t>Scanner calls Upstox and calculates Weekly + Hourly RSI.</w:t>
      </w:r>
    </w:p>
    <w:p>
      <w:pPr>
        <w:pStyle w:val="ListNumber"/>
      </w:pPr>
      <w:r>
        <w:t>latest_results.csv, latest_results.json and RSI_History.csv are generated/updated.</w:t>
      </w:r>
    </w:p>
    <w:p>
      <w:pPr>
        <w:pStyle w:val="ListNumber"/>
      </w:pPr>
      <w:r>
        <w:t>Workflow verifies output files.</w:t>
      </w:r>
    </w:p>
    <w:p>
      <w:pPr>
        <w:pStyle w:val="ListNumber"/>
      </w:pPr>
      <w:r>
        <w:t>Changed files are committed by github-actions[bot] and pushed to master.</w:t>
      </w:r>
    </w:p>
    <w:p>
      <w:pPr>
        <w:pStyle w:val="ListNumber"/>
      </w:pPr>
      <w:r>
        <w:t>GitHub Pages serves the updated dashboard.</w:t>
      </w:r>
    </w:p>
    <w:p>
      <w:pPr>
        <w:pStyle w:val="Heading1"/>
      </w:pPr>
      <w:r>
        <w:t>11. Setup Validation</w:t>
      </w:r>
    </w:p>
    <w:p>
      <w:pPr>
        <w:pStyle w:val="Heading2"/>
      </w:pPr>
      <w:r>
        <w:t>11.1 Test GitHub Connection</w:t>
      </w:r>
    </w:p>
    <w:p>
      <w:pPr>
        <w:pStyle w:val="ListNumber"/>
      </w:pPr>
      <w:r>
        <w:t>Run testGitHubConnection().</w:t>
      </w:r>
    </w:p>
    <w:p>
      <w:pPr>
        <w:pStyle w:val="ListNumber"/>
      </w:pPr>
      <w:r>
        <w:t>Expected: HTTP Status 200.</w:t>
      </w:r>
    </w:p>
    <w:p>
      <w:pPr>
        <w:pStyle w:val="ListNumber"/>
      </w:pPr>
      <w:r>
        <w:t>Expected log: GitHub connection successful.</w:t>
      </w:r>
    </w:p>
    <w:p>
      <w:pPr>
        <w:pStyle w:val="ListNumber"/>
      </w:pPr>
      <w:r>
        <w:t>Confirm repository and main.yml are identified.</w:t>
      </w:r>
    </w:p>
    <w:p>
      <w:pPr>
        <w:pStyle w:val="Heading2"/>
      </w:pPr>
      <w:r>
        <w:t>11.2 Test Workflow Trigger</w:t>
      </w:r>
    </w:p>
    <w:p>
      <w:pPr>
        <w:pStyle w:val="ListNumber"/>
      </w:pPr>
      <w:r>
        <w:t>Run triggerRSIScanner().</w:t>
      </w:r>
    </w:p>
    <w:p>
      <w:pPr>
        <w:pStyle w:val="ListNumber"/>
      </w:pPr>
      <w:r>
        <w:t>Expected: HTTP 200 or 204.</w:t>
      </w:r>
    </w:p>
    <w:p>
      <w:pPr>
        <w:pStyle w:val="ListNumber"/>
      </w:pPr>
      <w:r>
        <w:t>Expected: RSI SCANNER TRIGGERED SUCCESSFULLY.</w:t>
      </w:r>
    </w:p>
    <w:p>
      <w:pPr>
        <w:pStyle w:val="ListNumber"/>
      </w:pPr>
      <w:r>
        <w:t>If HTTP 200, record workflow_run_id and workflow URL.</w:t>
      </w:r>
    </w:p>
    <w:p>
      <w:pPr>
        <w:pStyle w:val="ListNumber"/>
      </w:pPr>
      <w:r>
        <w:t>Open GitHub Actions and confirm a new RSI Scanner run.</w:t>
      </w:r>
    </w:p>
    <w:p>
      <w:pPr>
        <w:pStyle w:val="Heading2"/>
      </w:pPr>
      <w:r>
        <w:t>11.3 Test Automatic Trigger</w:t>
      </w:r>
    </w:p>
    <w:p>
      <w:pPr>
        <w:pStyle w:val="ListNumber"/>
      </w:pPr>
      <w:r>
        <w:t>Run create15MinuteTrigger() once.</w:t>
      </w:r>
    </w:p>
    <w:p>
      <w:pPr>
        <w:pStyle w:val="ListNumber"/>
      </w:pPr>
      <w:r>
        <w:t>Run showTriggers().</w:t>
      </w:r>
    </w:p>
    <w:p>
      <w:pPr>
        <w:pStyle w:val="ListNumber"/>
      </w:pPr>
      <w:r>
        <w:t>Confirm exactly one runRSIController CLOCK trigger exists.</w:t>
      </w:r>
    </w:p>
    <w:p>
      <w:pPr>
        <w:pStyle w:val="ListNumber"/>
      </w:pPr>
      <w:r>
        <w:t>Do not create multiple copies.</w:t>
      </w:r>
    </w:p>
    <w:p>
      <w:pPr>
        <w:pStyle w:val="ListNumber"/>
      </w:pPr>
      <w:r>
        <w:t>During market hours, check Apps Script → Executions for runRSIController.</w:t>
      </w:r>
    </w:p>
    <w:p>
      <w:pPr>
        <w:pStyle w:val="ListNumber"/>
      </w:pPr>
      <w:r>
        <w:t>Check GitHub Actions for corresponding workflow runs.</w:t>
      </w:r>
    </w:p>
    <w:p>
      <w:pPr>
        <w:pStyle w:val="Heading1"/>
      </w:pPr>
      <w:r>
        <w:t>12. GitHub Actions Validation</w:t>
      </w:r>
    </w:p>
    <w:p>
      <w:pPr>
        <w:pStyle w:val="ListBullet"/>
      </w:pPr>
      <w:r>
        <w:t>Open Actions → RSI Scanner.</w:t>
      </w:r>
    </w:p>
    <w:p>
      <w:pPr>
        <w:pStyle w:val="ListBullet"/>
      </w:pPr>
      <w:r>
        <w:t>Confirm a new run exists.</w:t>
      </w:r>
    </w:p>
    <w:p>
      <w:pPr>
        <w:pStyle w:val="ListBullet"/>
      </w:pPr>
      <w:r>
        <w:t>Open the run and check Run RSI scanner.</w:t>
      </w:r>
    </w:p>
    <w:p>
      <w:pPr>
        <w:pStyle w:val="ListBullet"/>
      </w:pPr>
      <w:r>
        <w:t>Confirm scanner completes without API errors.</w:t>
      </w:r>
    </w:p>
    <w:p>
      <w:pPr>
        <w:pStyle w:val="ListBullet"/>
      </w:pPr>
      <w:r>
        <w:t>Confirm Verify scanner output passes.</w:t>
      </w:r>
    </w:p>
    <w:p>
      <w:pPr>
        <w:pStyle w:val="ListBullet"/>
      </w:pPr>
      <w:r>
        <w:t>Confirm latest_results.csv, latest_results.json and RSI_History.csv exist.</w:t>
      </w:r>
    </w:p>
    <w:p>
      <w:pPr>
        <w:pStyle w:val="ListBullet"/>
      </w:pPr>
      <w:r>
        <w:t>Confirm Commit scanner output either commits changes or reports no changes.</w:t>
      </w:r>
    </w:p>
    <w:p>
      <w:pPr>
        <w:pStyle w:val="Heading1"/>
      </w:pPr>
      <w:r>
        <w:t>13. Dashboard Validation</w:t>
      </w:r>
    </w:p>
    <w:p>
      <w:pPr>
        <w:pStyle w:val="ListBullet"/>
      </w:pPr>
      <w:r>
        <w:t>Open the GitHub Pages dashboard.</w:t>
      </w:r>
    </w:p>
    <w:p>
      <w:pPr>
        <w:pStyle w:val="ListBullet"/>
      </w:pPr>
      <w:r>
        <w:t>Confirm Latest scan changes after a successful workflow.</w:t>
      </w:r>
    </w:p>
    <w:p>
      <w:pPr>
        <w:pStyle w:val="ListBullet"/>
      </w:pPr>
      <w:r>
        <w:t>Confirm timestamp is intended to represent IST.</w:t>
      </w:r>
    </w:p>
    <w:p>
      <w:pPr>
        <w:pStyle w:val="ListBullet"/>
      </w:pPr>
      <w:r>
        <w:t>Compare dashboard data with latest_results.json / latest_results.csv.</w:t>
      </w:r>
    </w:p>
    <w:p>
      <w:pPr>
        <w:pStyle w:val="ListBullet"/>
      </w:pPr>
      <w:r>
        <w:t>If files are updated but the page is stale, check GitHub Pages deployment and browser cache/data-loading logic.</w:t>
      </w:r>
    </w:p>
    <w:p>
      <w:r>
        <w:t>The dashboard header should describe the current logic accurately: Weekly RSI + Hourly RSI. It should not claim that completed 15-minute RSI reversal is still part of the scanner.</w:t>
      </w:r>
    </w:p>
    <w:p>
      <w:pPr>
        <w:pStyle w:val="Heading1"/>
      </w:pPr>
      <w:r>
        <w:t>14. 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Likely cause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3360"/>
          </w:tcPr>
          <w:p>
            <w:r>
              <w:t>HTTP 401</w:t>
            </w:r>
          </w:p>
        </w:tc>
        <w:tc>
          <w:tcPr>
            <w:tcW w:type="dxa" w:w="3360"/>
          </w:tcPr>
          <w:p>
            <w:r>
              <w:t>Invalid/expired/revoked token</w:t>
            </w:r>
          </w:p>
        </w:tc>
        <w:tc>
          <w:tcPr>
            <w:tcW w:type="dxa" w:w="3360"/>
          </w:tcPr>
          <w:p>
            <w:r>
              <w:t>Replace token; test connection.</w:t>
            </w:r>
          </w:p>
        </w:tc>
      </w:tr>
      <w:tr>
        <w:tc>
          <w:tcPr>
            <w:tcW w:type="dxa" w:w="3360"/>
          </w:tcPr>
          <w:p>
            <w:r>
              <w:t>HTTP 403</w:t>
            </w:r>
          </w:p>
        </w:tc>
        <w:tc>
          <w:tcPr>
            <w:tcW w:type="dxa" w:w="3360"/>
          </w:tcPr>
          <w:p>
            <w:r>
              <w:t>Insufficient GitHub permission</w:t>
            </w:r>
          </w:p>
        </w:tc>
        <w:tc>
          <w:tcPr>
            <w:tcW w:type="dxa" w:w="3360"/>
          </w:tcPr>
          <w:p>
            <w:r>
              <w:t>Check repository access and Actions/Contents permissions.</w:t>
            </w:r>
          </w:p>
        </w:tc>
      </w:tr>
      <w:tr>
        <w:tc>
          <w:tcPr>
            <w:tcW w:type="dxa" w:w="3360"/>
          </w:tcPr>
          <w:p>
            <w:r>
              <w:t>HTTP 404</w:t>
            </w:r>
          </w:p>
        </w:tc>
        <w:tc>
          <w:tcPr>
            <w:tcW w:type="dxa" w:w="3360"/>
          </w:tcPr>
          <w:p>
            <w:r>
              <w:t>Wrong repo/workflow/branch</w:t>
            </w:r>
          </w:p>
        </w:tc>
        <w:tc>
          <w:tcPr>
            <w:tcW w:type="dxa" w:w="3360"/>
          </w:tcPr>
          <w:p>
            <w:r>
              <w:t>Verify surajpjoshi/rsi-dashboard, main.yml and master.</w:t>
            </w:r>
          </w:p>
        </w:tc>
      </w:tr>
      <w:tr>
        <w:tc>
          <w:tcPr>
            <w:tcW w:type="dxa" w:w="3360"/>
          </w:tcPr>
          <w:p>
            <w:r>
              <w:t>HTTP 200 but script says failure</w:t>
            </w:r>
          </w:p>
        </w:tc>
        <w:tc>
          <w:tcPr>
            <w:tcW w:type="dxa" w:w="3360"/>
          </w:tcPr>
          <w:p>
            <w:r>
              <w:t>Code checked only 204</w:t>
            </w:r>
          </w:p>
        </w:tc>
        <w:tc>
          <w:tcPr>
            <w:tcW w:type="dxa" w:w="3360"/>
          </w:tcPr>
          <w:p>
            <w:r>
              <w:t>Accept both 200 and 204.</w:t>
            </w:r>
          </w:p>
        </w:tc>
      </w:tr>
      <w:tr>
        <w:tc>
          <w:tcPr>
            <w:tcW w:type="dxa" w:w="3360"/>
          </w:tcPr>
          <w:p>
            <w:r>
              <w:t>Workflow not starting</w:t>
            </w:r>
          </w:p>
        </w:tc>
        <w:tc>
          <w:tcPr>
            <w:tcW w:type="dxa" w:w="3360"/>
          </w:tcPr>
          <w:p>
            <w:r>
              <w:t>Workflow disabled or dispatch unavailable</w:t>
            </w:r>
          </w:p>
        </w:tc>
        <w:tc>
          <w:tcPr>
            <w:tcW w:type="dxa" w:w="3360"/>
          </w:tcPr>
          <w:p>
            <w:r>
              <w:t>Confirm main.yml is active and workflow_dispatch exists.</w:t>
            </w:r>
          </w:p>
        </w:tc>
      </w:tr>
      <w:tr>
        <w:tc>
          <w:tcPr>
            <w:tcW w:type="dxa" w:w="3360"/>
          </w:tcPr>
          <w:p>
            <w:r>
              <w:t>GitHub schedule irregular</w:t>
            </w:r>
          </w:p>
        </w:tc>
        <w:tc>
          <w:tcPr>
            <w:tcW w:type="dxa" w:w="3360"/>
          </w:tcPr>
          <w:p>
            <w:r>
              <w:t>GitHub scheduled workflows may be delayed</w:t>
            </w:r>
          </w:p>
        </w:tc>
        <w:tc>
          <w:tcPr>
            <w:tcW w:type="dxa" w:w="3360"/>
          </w:tcPr>
          <w:p>
            <w:r>
              <w:t>Use Apps Script controller as primary scheduler.</w:t>
            </w:r>
          </w:p>
        </w:tc>
      </w:tr>
      <w:tr>
        <w:tc>
          <w:tcPr>
            <w:tcW w:type="dxa" w:w="3360"/>
          </w:tcPr>
          <w:p>
            <w:r>
              <w:t>All stocks fail RSI</w:t>
            </w:r>
          </w:p>
        </w:tc>
        <w:tc>
          <w:tcPr>
            <w:tcW w:type="dxa" w:w="3360"/>
          </w:tcPr>
          <w:p>
            <w:r>
              <w:t>API/data request failure</w:t>
            </w:r>
          </w:p>
        </w:tc>
        <w:tc>
          <w:tcPr>
            <w:tcW w:type="dxa" w:w="3360"/>
          </w:tcPr>
          <w:p>
            <w:r>
              <w:t>Review scanner log and Upstox response.</w:t>
            </w:r>
          </w:p>
        </w:tc>
      </w:tr>
      <w:tr>
        <w:tc>
          <w:tcPr>
            <w:tcW w:type="dxa" w:w="3360"/>
          </w:tcPr>
          <w:p>
            <w:r>
              <w:t>15-minute request 404</w:t>
            </w:r>
          </w:p>
        </w:tc>
        <w:tc>
          <w:tcPr>
            <w:tcW w:type="dxa" w:w="3360"/>
          </w:tcPr>
          <w:p>
            <w:r>
              <w:t>Removed 15-minute candle dependency</w:t>
            </w:r>
          </w:p>
        </w:tc>
        <w:tc>
          <w:tcPr>
            <w:tcW w:type="dxa" w:w="3360"/>
          </w:tcPr>
          <w:p>
            <w:r>
              <w:t>Keep current Weekly + Hourly logic until re-tested.</w:t>
            </w:r>
          </w:p>
        </w:tc>
      </w:tr>
      <w:tr>
        <w:tc>
          <w:tcPr>
            <w:tcW w:type="dxa" w:w="3360"/>
          </w:tcPr>
          <w:p>
            <w:r>
              <w:t>Dashboard not updated</w:t>
            </w:r>
          </w:p>
        </w:tc>
        <w:tc>
          <w:tcPr>
            <w:tcW w:type="dxa" w:w="3360"/>
          </w:tcPr>
          <w:p>
            <w:r>
              <w:t>No commit, Pages delay, wrong data source</w:t>
            </w:r>
          </w:p>
        </w:tc>
        <w:tc>
          <w:tcPr>
            <w:tcW w:type="dxa" w:w="3360"/>
          </w:tcPr>
          <w:p>
            <w:r>
              <w:t>Check GitHub files, commit, Pages and index.html.</w:t>
            </w:r>
          </w:p>
        </w:tc>
      </w:tr>
      <w:tr>
        <w:tc>
          <w:tcPr>
            <w:tcW w:type="dxa" w:w="3360"/>
          </w:tcPr>
          <w:p>
            <w:r>
              <w:t>No Apps Script automatic run</w:t>
            </w:r>
          </w:p>
        </w:tc>
        <w:tc>
          <w:tcPr>
            <w:tcW w:type="dxa" w:w="3360"/>
          </w:tcPr>
          <w:p>
            <w:r>
              <w:t>Missing/failed CLOCK trigger</w:t>
            </w:r>
          </w:p>
        </w:tc>
        <w:tc>
          <w:tcPr>
            <w:tcW w:type="dxa" w:w="3360"/>
          </w:tcPr>
          <w:p>
            <w:r>
              <w:t>Run showTriggers and inspect Apps Script Executions.</w:t>
            </w:r>
          </w:p>
        </w:tc>
      </w:tr>
    </w:tbl>
    <w:p/>
    <w:p>
      <w:pPr>
        <w:pStyle w:val="Heading1"/>
      </w:pPr>
      <w:r>
        <w:t>15. Daily Operations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Expected</w:t>
            </w:r>
          </w:p>
        </w:tc>
      </w:tr>
      <w:tr>
        <w:tc>
          <w:tcPr>
            <w:tcW w:type="dxa" w:w="5040"/>
          </w:tcPr>
          <w:p>
            <w:r>
              <w:t>runRSIController trigger</w:t>
            </w:r>
          </w:p>
        </w:tc>
        <w:tc>
          <w:tcPr>
            <w:tcW w:type="dxa" w:w="5040"/>
          </w:tcPr>
          <w:p>
            <w:r>
              <w:t>One CLOCK trigger exists</w:t>
            </w:r>
          </w:p>
        </w:tc>
      </w:tr>
      <w:tr>
        <w:tc>
          <w:tcPr>
            <w:tcW w:type="dxa" w:w="5040"/>
          </w:tcPr>
          <w:p>
            <w:r>
              <w:t>Market day</w:t>
            </w:r>
          </w:p>
        </w:tc>
        <w:tc>
          <w:tcPr>
            <w:tcW w:type="dxa" w:w="5040"/>
          </w:tcPr>
          <w:p>
            <w:r>
              <w:t>Monday-Friday</w:t>
            </w:r>
          </w:p>
        </w:tc>
      </w:tr>
      <w:tr>
        <w:tc>
          <w:tcPr>
            <w:tcW w:type="dxa" w:w="5040"/>
          </w:tcPr>
          <w:p>
            <w:r>
              <w:t>Market time</w:t>
            </w:r>
          </w:p>
        </w:tc>
        <w:tc>
          <w:tcPr>
            <w:tcW w:type="dxa" w:w="5040"/>
          </w:tcPr>
          <w:p>
            <w:r>
              <w:t>09:15–15:30 IST</w:t>
            </w:r>
          </w:p>
        </w:tc>
      </w:tr>
      <w:tr>
        <w:tc>
          <w:tcPr>
            <w:tcW w:type="dxa" w:w="5040"/>
          </w:tcPr>
          <w:p>
            <w:r>
              <w:t>GitHub workflow</w:t>
            </w:r>
          </w:p>
        </w:tc>
        <w:tc>
          <w:tcPr>
            <w:tcW w:type="dxa" w:w="5040"/>
          </w:tcPr>
          <w:p>
            <w:r>
              <w:t>New runs appear during market window</w:t>
            </w:r>
          </w:p>
        </w:tc>
      </w:tr>
      <w:tr>
        <w:tc>
          <w:tcPr>
            <w:tcW w:type="dxa" w:w="5040"/>
          </w:tcPr>
          <w:p>
            <w:r>
              <w:t>Python scanner</w:t>
            </w:r>
          </w:p>
        </w:tc>
        <w:tc>
          <w:tcPr>
            <w:tcW w:type="dxa" w:w="5040"/>
          </w:tcPr>
          <w:p>
            <w:r>
              <w:t>Completes successfully</w:t>
            </w:r>
          </w:p>
        </w:tc>
      </w:tr>
      <w:tr>
        <w:tc>
          <w:tcPr>
            <w:tcW w:type="dxa" w:w="5040"/>
          </w:tcPr>
          <w:p>
            <w:r>
              <w:t>Latest CSV/JSON</w:t>
            </w:r>
          </w:p>
        </w:tc>
        <w:tc>
          <w:tcPr>
            <w:tcW w:type="dxa" w:w="5040"/>
          </w:tcPr>
          <w:p>
            <w:r>
              <w:t>Updated after scan</w:t>
            </w:r>
          </w:p>
        </w:tc>
      </w:tr>
      <w:tr>
        <w:tc>
          <w:tcPr>
            <w:tcW w:type="dxa" w:w="5040"/>
          </w:tcPr>
          <w:p>
            <w:r>
              <w:t>RSI_History.csv</w:t>
            </w:r>
          </w:p>
        </w:tc>
        <w:tc>
          <w:tcPr>
            <w:tcW w:type="dxa" w:w="5040"/>
          </w:tcPr>
          <w:p>
            <w:r>
              <w:t>Maintained/updated</w:t>
            </w:r>
          </w:p>
        </w:tc>
      </w:tr>
      <w:tr>
        <w:tc>
          <w:tcPr>
            <w:tcW w:type="dxa" w:w="5040"/>
          </w:tcPr>
          <w:p>
            <w:r>
              <w:t>Git commit</w:t>
            </w:r>
          </w:p>
        </w:tc>
        <w:tc>
          <w:tcPr>
            <w:tcW w:type="dxa" w:w="5040"/>
          </w:tcPr>
          <w:p>
            <w:r>
              <w:t>Generated data pushed when changed</w:t>
            </w:r>
          </w:p>
        </w:tc>
      </w:tr>
      <w:tr>
        <w:tc>
          <w:tcPr>
            <w:tcW w:type="dxa" w:w="5040"/>
          </w:tcPr>
          <w:p>
            <w:r>
              <w:t>Dashboard</w:t>
            </w:r>
          </w:p>
        </w:tc>
        <w:tc>
          <w:tcPr>
            <w:tcW w:type="dxa" w:w="5040"/>
          </w:tcPr>
          <w:p>
            <w:r>
              <w:t>Latest scan/time/data updated</w:t>
            </w:r>
          </w:p>
        </w:tc>
      </w:tr>
    </w:tbl>
    <w:p/>
    <w:p>
      <w:pPr>
        <w:pStyle w:val="Heading1"/>
      </w:pPr>
      <w:r>
        <w:t>16. Recovery Procedure</w:t>
      </w:r>
    </w:p>
    <w:p>
      <w:pPr>
        <w:pStyle w:val="ListNumber"/>
      </w:pPr>
      <w:r>
        <w:t>If automation stops, run showTriggers().</w:t>
      </w:r>
    </w:p>
    <w:p>
      <w:pPr>
        <w:pStyle w:val="ListNumber"/>
      </w:pPr>
      <w:r>
        <w:t>If runRSIController is missing, run create15MinuteTrigger().</w:t>
      </w:r>
    </w:p>
    <w:p>
      <w:pPr>
        <w:pStyle w:val="ListNumber"/>
      </w:pPr>
      <w:r>
        <w:t>Run testGitHubConnection().</w:t>
      </w:r>
    </w:p>
    <w:p>
      <w:pPr>
        <w:pStyle w:val="ListNumber"/>
      </w:pPr>
      <w:r>
        <w:t>Run triggerRSIScanner() manually to isolate GitHub API problems.</w:t>
      </w:r>
    </w:p>
    <w:p>
      <w:pPr>
        <w:pStyle w:val="ListNumber"/>
      </w:pPr>
      <w:r>
        <w:t>Open the resulting GitHub run and identify the failing step.</w:t>
      </w:r>
    </w:p>
    <w:p>
      <w:pPr>
        <w:pStyle w:val="ListNumber"/>
      </w:pPr>
      <w:r>
        <w:t>If Python fails, review Upstox/API and scanner output.</w:t>
      </w:r>
    </w:p>
    <w:p>
      <w:pPr>
        <w:pStyle w:val="ListNumber"/>
      </w:pPr>
      <w:r>
        <w:t>If GitHub fails, verify main.yml, workflow_dispatch, master and token permissions.</w:t>
      </w:r>
    </w:p>
    <w:p>
      <w:pPr>
        <w:pStyle w:val="ListNumber"/>
      </w:pPr>
      <w:r>
        <w:t>If dashboard fails, verify latest_results.json/CSV and GitHub Pages.</w:t>
      </w:r>
    </w:p>
    <w:p>
      <w:pPr>
        <w:pStyle w:val="ListNumber"/>
      </w:pPr>
      <w:r>
        <w:t>Do not create multiple controller triggers.</w:t>
      </w:r>
    </w:p>
    <w:p>
      <w:pPr>
        <w:pStyle w:val="Heading1"/>
      </w:pPr>
      <w:r>
        <w:t>17. Planned Enhancement – Google Sheets → My-Stocks.csv</w:t>
      </w:r>
    </w:p>
    <w:p>
      <w:r>
        <w:rPr>
          <w:rFonts w:ascii="Consolas" w:hAnsi="Consolas"/>
          <w:sz w:val="17"/>
        </w:rPr>
        <w:t>Google Sheets</w:t>
        <w:br/>
        <w:t xml:space="preserve">     |</w:t>
        <w:br/>
        <w:t xml:space="preserve">     v</w:t>
        <w:br/>
        <w:t>Apps Script</w:t>
        <w:br/>
        <w:t xml:space="preserve">     |</w:t>
        <w:br/>
        <w:t xml:space="preserve">     +--&gt; Generate My-Stocks.csv</w:t>
        <w:br/>
        <w:t xml:space="preserve">     |</w:t>
        <w:br/>
        <w:t xml:space="preserve">     +--&gt; Commit/update My-Stocks.csv in GitHub</w:t>
        <w:br/>
        <w:t xml:space="preserve">     |</w:t>
        <w:br/>
        <w:t xml:space="preserve">     +--&gt; Trigger RSI Scanner</w:t>
        <w:br/>
        <w:t xml:space="preserve">     |</w:t>
        <w:br/>
        <w:t xml:space="preserve">     v</w:t>
        <w:br/>
        <w:t>GitHub Actions</w:t>
        <w:br/>
        <w:t xml:space="preserve">     |</w:t>
        <w:br/>
        <w:t xml:space="preserve">     v</w:t>
        <w:br/>
        <w:t>RSI Scanner</w:t>
      </w:r>
    </w:p>
    <w:p>
      <w:pPr>
        <w:pStyle w:val="ListBullet"/>
      </w:pPr>
      <w:r>
        <w:t>Google Sheet becomes the stock-list control point.</w:t>
      </w:r>
    </w:p>
    <w:p>
      <w:pPr>
        <w:pStyle w:val="ListBullet"/>
      </w:pPr>
      <w:r>
        <w:t>Apps Script generates the CSV in the scanner's expected format.</w:t>
      </w:r>
    </w:p>
    <w:p>
      <w:pPr>
        <w:pStyle w:val="ListBullet"/>
      </w:pPr>
      <w:r>
        <w:t>Apps Script updates My-Stocks.csv in GitHub.</w:t>
      </w:r>
    </w:p>
    <w:p>
      <w:pPr>
        <w:pStyle w:val="ListBullet"/>
      </w:pPr>
      <w:r>
        <w:t>Apps Script triggers the scanner after the stock list is updated.</w:t>
      </w:r>
    </w:p>
    <w:p>
      <w:pPr>
        <w:pStyle w:val="ListBullet"/>
      </w:pPr>
      <w:r>
        <w:t>The scanner reads the new stock universe.</w:t>
      </w:r>
    </w:p>
    <w:p>
      <w:r>
        <w:t>Implement this only after the current automatic controller has been validated for multiple market-hour runs.</w:t>
      </w:r>
    </w:p>
    <w:p>
      <w:pPr>
        <w:pStyle w:val="Heading1"/>
      </w:pPr>
      <w:r>
        <w:t>18. Change Management</w:t>
      </w:r>
    </w:p>
    <w:p>
      <w:pPr>
        <w:pStyle w:val="ListBullet"/>
      </w:pPr>
      <w:r>
        <w:t>Change one layer at a time: Apps Script, workflow, Python, or dashboard.</w:t>
      </w:r>
    </w:p>
    <w:p>
      <w:pPr>
        <w:pStyle w:val="ListBullet"/>
      </w:pPr>
      <w:r>
        <w:t>Test manually before relying on automation.</w:t>
      </w:r>
    </w:p>
    <w:p>
      <w:pPr>
        <w:pStyle w:val="ListBullet"/>
      </w:pPr>
      <w:r>
        <w:t>Keep a backup of the last known-good Python and YAML versions.</w:t>
      </w:r>
    </w:p>
    <w:p>
      <w:pPr>
        <w:pStyle w:val="ListBullet"/>
      </w:pPr>
      <w:r>
        <w:t>Record changes in the change history.</w:t>
      </w:r>
    </w:p>
    <w:p>
      <w:pPr>
        <w:pStyle w:val="ListBullet"/>
      </w:pPr>
      <w:r>
        <w:t>Never commit credentials.</w:t>
      </w:r>
    </w:p>
    <w:p>
      <w:pPr>
        <w:pStyle w:val="Heading1"/>
      </w:pPr>
      <w:r>
        <w:t>19. Quick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Task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5040"/>
          </w:tcPr>
          <w:p>
            <w:r>
              <w:t>Test GitHub</w:t>
            </w:r>
          </w:p>
        </w:tc>
        <w:tc>
          <w:tcPr>
            <w:tcW w:type="dxa" w:w="5040"/>
          </w:tcPr>
          <w:p>
            <w:r>
              <w:t>testGitHubConnection()</w:t>
            </w:r>
          </w:p>
        </w:tc>
      </w:tr>
      <w:tr>
        <w:tc>
          <w:tcPr>
            <w:tcW w:type="dxa" w:w="5040"/>
          </w:tcPr>
          <w:p>
            <w:r>
              <w:t>Manual scanner trigger</w:t>
            </w:r>
          </w:p>
        </w:tc>
        <w:tc>
          <w:tcPr>
            <w:tcW w:type="dxa" w:w="5040"/>
          </w:tcPr>
          <w:p>
            <w:r>
              <w:t>triggerRSIScanner()</w:t>
            </w:r>
          </w:p>
        </w:tc>
      </w:tr>
      <w:tr>
        <w:tc>
          <w:tcPr>
            <w:tcW w:type="dxa" w:w="5040"/>
          </w:tcPr>
          <w:p>
            <w:r>
              <w:t>Market status</w:t>
            </w:r>
          </w:p>
        </w:tc>
        <w:tc>
          <w:tcPr>
            <w:tcW w:type="dxa" w:w="5040"/>
          </w:tcPr>
          <w:p>
            <w:r>
              <w:t>checkMarketStatus()</w:t>
            </w:r>
          </w:p>
        </w:tc>
      </w:tr>
      <w:tr>
        <w:tc>
          <w:tcPr>
            <w:tcW w:type="dxa" w:w="5040"/>
          </w:tcPr>
          <w:p>
            <w:r>
              <w:t>Create scheduler</w:t>
            </w:r>
          </w:p>
        </w:tc>
        <w:tc>
          <w:tcPr>
            <w:tcW w:type="dxa" w:w="5040"/>
          </w:tcPr>
          <w:p>
            <w:r>
              <w:t>create15MinuteTrigger()</w:t>
            </w:r>
          </w:p>
        </w:tc>
      </w:tr>
      <w:tr>
        <w:tc>
          <w:tcPr>
            <w:tcW w:type="dxa" w:w="5040"/>
          </w:tcPr>
          <w:p>
            <w:r>
              <w:t>Remove scheduler</w:t>
            </w:r>
          </w:p>
        </w:tc>
        <w:tc>
          <w:tcPr>
            <w:tcW w:type="dxa" w:w="5040"/>
          </w:tcPr>
          <w:p>
            <w:r>
              <w:t>delete15MinuteTrigger()</w:t>
            </w:r>
          </w:p>
        </w:tc>
      </w:tr>
      <w:tr>
        <w:tc>
          <w:tcPr>
            <w:tcW w:type="dxa" w:w="5040"/>
          </w:tcPr>
          <w:p>
            <w:r>
              <w:t>List triggers</w:t>
            </w:r>
          </w:p>
        </w:tc>
        <w:tc>
          <w:tcPr>
            <w:tcW w:type="dxa" w:w="5040"/>
          </w:tcPr>
          <w:p>
            <w:r>
              <w:t>showTriggers()</w:t>
            </w:r>
          </w:p>
        </w:tc>
      </w:tr>
      <w:tr>
        <w:tc>
          <w:tcPr>
            <w:tcW w:type="dxa" w:w="5040"/>
          </w:tcPr>
          <w:p>
            <w:r>
              <w:t>Workflow</w:t>
            </w:r>
          </w:p>
        </w:tc>
        <w:tc>
          <w:tcPr>
            <w:tcW w:type="dxa" w:w="5040"/>
          </w:tcPr>
          <w:p>
            <w:r>
              <w:t>.github/workflows/main.yml</w:t>
            </w:r>
          </w:p>
        </w:tc>
      </w:tr>
      <w:tr>
        <w:tc>
          <w:tcPr>
            <w:tcW w:type="dxa" w:w="5040"/>
          </w:tcPr>
          <w:p>
            <w:r>
              <w:t>Scanner</w:t>
            </w:r>
          </w:p>
        </w:tc>
        <w:tc>
          <w:tcPr>
            <w:tcW w:type="dxa" w:w="5040"/>
          </w:tcPr>
          <w:p>
            <w:r>
              <w:t>RSI_Scanner_15min.py</w:t>
            </w:r>
          </w:p>
        </w:tc>
      </w:tr>
      <w:tr>
        <w:tc>
          <w:tcPr>
            <w:tcW w:type="dxa" w:w="5040"/>
          </w:tcPr>
          <w:p>
            <w:r>
              <w:t>Stock input</w:t>
            </w:r>
          </w:p>
        </w:tc>
        <w:tc>
          <w:tcPr>
            <w:tcW w:type="dxa" w:w="5040"/>
          </w:tcPr>
          <w:p>
            <w:r>
              <w:t>My-Stocks.csv</w:t>
            </w:r>
          </w:p>
        </w:tc>
      </w:tr>
      <w:tr>
        <w:tc>
          <w:tcPr>
            <w:tcW w:type="dxa" w:w="5040"/>
          </w:tcPr>
          <w:p>
            <w:r>
              <w:t>Latest CSV</w:t>
            </w:r>
          </w:p>
        </w:tc>
        <w:tc>
          <w:tcPr>
            <w:tcW w:type="dxa" w:w="5040"/>
          </w:tcPr>
          <w:p>
            <w:r>
              <w:t>latest_results.csv</w:t>
            </w:r>
          </w:p>
        </w:tc>
      </w:tr>
      <w:tr>
        <w:tc>
          <w:tcPr>
            <w:tcW w:type="dxa" w:w="5040"/>
          </w:tcPr>
          <w:p>
            <w:r>
              <w:t>Latest JSON</w:t>
            </w:r>
          </w:p>
        </w:tc>
        <w:tc>
          <w:tcPr>
            <w:tcW w:type="dxa" w:w="5040"/>
          </w:tcPr>
          <w:p>
            <w:r>
              <w:t>latest_results.json</w:t>
            </w:r>
          </w:p>
        </w:tc>
      </w:tr>
      <w:tr>
        <w:tc>
          <w:tcPr>
            <w:tcW w:type="dxa" w:w="5040"/>
          </w:tcPr>
          <w:p>
            <w:r>
              <w:t>History</w:t>
            </w:r>
          </w:p>
        </w:tc>
        <w:tc>
          <w:tcPr>
            <w:tcW w:type="dxa" w:w="5040"/>
          </w:tcPr>
          <w:p>
            <w:r>
              <w:t>RSI_History.csv</w:t>
            </w:r>
          </w:p>
        </w:tc>
      </w:tr>
      <w:tr>
        <w:tc>
          <w:tcPr>
            <w:tcW w:type="dxa" w:w="5040"/>
          </w:tcPr>
          <w:p>
            <w:r>
              <w:t>Dashboard</w:t>
            </w:r>
          </w:p>
        </w:tc>
        <w:tc>
          <w:tcPr>
            <w:tcW w:type="dxa" w:w="5040"/>
          </w:tcPr>
          <w:p>
            <w:r>
              <w:t>index.html / GitHub Pages</w:t>
            </w:r>
          </w:p>
        </w:tc>
      </w:tr>
    </w:tbl>
    <w:p/>
    <w:p>
      <w:pPr>
        <w:pStyle w:val="Heading1"/>
      </w:pPr>
      <w:r>
        <w:t>20. Acceptance Criteria</w:t>
      </w:r>
    </w:p>
    <w:p>
      <w:pPr>
        <w:pStyle w:val="ListBullet"/>
      </w:pPr>
      <w:r>
        <w:t>GitHub connection test returns HTTP 200.</w:t>
      </w:r>
    </w:p>
    <w:p>
      <w:pPr>
        <w:pStyle w:val="ListBullet"/>
      </w:pPr>
      <w:r>
        <w:t>Workflow dispatch returns HTTP 200/204 and a workflow run is created.</w:t>
      </w:r>
    </w:p>
    <w:p>
      <w:pPr>
        <w:pStyle w:val="ListBullet"/>
      </w:pPr>
      <w:r>
        <w:t>Exactly one runRSIController CLOCK trigger exists.</w:t>
      </w:r>
    </w:p>
    <w:p>
      <w:pPr>
        <w:pStyle w:val="ListBullet"/>
      </w:pPr>
      <w:r>
        <w:t>Automatic execution is observed during market hours.</w:t>
      </w:r>
    </w:p>
    <w:p>
      <w:pPr>
        <w:pStyle w:val="ListBullet"/>
      </w:pPr>
      <w:r>
        <w:t>Python scanner completes successfully.</w:t>
      </w:r>
    </w:p>
    <w:p>
      <w:pPr>
        <w:pStyle w:val="ListBullet"/>
      </w:pPr>
      <w:r>
        <w:t>Latest CSV/JSON and RSI_History.csv are generated.</w:t>
      </w:r>
    </w:p>
    <w:p>
      <w:pPr>
        <w:pStyle w:val="ListBullet"/>
      </w:pPr>
      <w:r>
        <w:t>Generated data is committed to master.</w:t>
      </w:r>
    </w:p>
    <w:p>
      <w:pPr>
        <w:pStyle w:val="ListBullet"/>
      </w:pPr>
      <w:r>
        <w:t>GitHub Pages displays the new scan.</w:t>
      </w:r>
    </w:p>
    <w:p>
      <w:pPr>
        <w:pStyle w:val="ListBullet"/>
      </w:pPr>
      <w:r>
        <w:t>The dashboard no longer describes removed 15-minute RSI logic.</w:t>
      </w:r>
    </w:p>
    <w:p>
      <w:pPr>
        <w:pStyle w:val="Heading1"/>
      </w:pPr>
      <w:r>
        <w:t>21. Change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Date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Change</w:t>
            </w:r>
          </w:p>
        </w:tc>
      </w:tr>
      <w:tr>
        <w:tc>
          <w:tcPr>
            <w:tcW w:type="dxa" w:w="3360"/>
          </w:tcPr>
          <w:p>
            <w:r>
              <w:t>1.0</w:t>
            </w:r>
          </w:p>
        </w:tc>
        <w:tc>
          <w:tcPr>
            <w:tcW w:type="dxa" w:w="3360"/>
          </w:tcPr>
          <w:p>
            <w:r>
              <w:t>13-Aug-2026</w:t>
            </w:r>
          </w:p>
        </w:tc>
        <w:tc>
          <w:tcPr>
            <w:tcW w:type="dxa" w:w="3360"/>
          </w:tcPr>
          <w:p>
            <w:r>
              <w:t>Initial SOP.</w:t>
            </w:r>
          </w:p>
        </w:tc>
      </w:tr>
      <w:tr>
        <w:tc>
          <w:tcPr>
            <w:tcW w:type="dxa" w:w="3360"/>
          </w:tcPr>
          <w:p>
            <w:r>
              <w:t>1.0</w:t>
            </w:r>
          </w:p>
        </w:tc>
        <w:tc>
          <w:tcPr>
            <w:tcW w:type="dxa" w:w="3360"/>
          </w:tcPr>
          <w:p>
            <w:r>
              <w:t>13-Aug-2026</w:t>
            </w:r>
          </w:p>
        </w:tc>
        <w:tc>
          <w:tcPr>
            <w:tcW w:type="dxa" w:w="3360"/>
          </w:tcPr>
          <w:p>
            <w:r>
              <w:t>15-minute RSI candle logic removed after repeated data/API failure.</w:t>
            </w:r>
          </w:p>
        </w:tc>
      </w:tr>
      <w:tr>
        <w:tc>
          <w:tcPr>
            <w:tcW w:type="dxa" w:w="3360"/>
          </w:tcPr>
          <w:p>
            <w:r>
              <w:t>1.0</w:t>
            </w:r>
          </w:p>
        </w:tc>
        <w:tc>
          <w:tcPr>
            <w:tcW w:type="dxa" w:w="3360"/>
          </w:tcPr>
          <w:p>
            <w:r>
              <w:t>13-Aug-2026</w:t>
            </w:r>
          </w:p>
        </w:tc>
        <w:tc>
          <w:tcPr>
            <w:tcW w:type="dxa" w:w="3360"/>
          </w:tcPr>
          <w:p>
            <w:r>
              <w:t>Google Apps Script adopted as primary scanner scheduler.</w:t>
            </w:r>
          </w:p>
        </w:tc>
      </w:tr>
      <w:tr>
        <w:tc>
          <w:tcPr>
            <w:tcW w:type="dxa" w:w="3360"/>
          </w:tcPr>
          <w:p>
            <w:r>
              <w:t>1.0</w:t>
            </w:r>
          </w:p>
        </w:tc>
        <w:tc>
          <w:tcPr>
            <w:tcW w:type="dxa" w:w="3360"/>
          </w:tcPr>
          <w:p>
            <w:r>
              <w:t>13-Aug-2026</w:t>
            </w:r>
          </w:p>
        </w:tc>
        <w:tc>
          <w:tcPr>
            <w:tcW w:type="dxa" w:w="3360"/>
          </w:tcPr>
          <w:p>
            <w:r>
              <w:t>GitHub API workflow dispatch tested successfully; HTTP 200 returned with workflow_run_id.</w:t>
            </w:r>
          </w:p>
        </w:tc>
      </w:tr>
      <w:tr>
        <w:tc>
          <w:tcPr>
            <w:tcW w:type="dxa" w:w="3360"/>
          </w:tcPr>
          <w:p>
            <w:r>
              <w:t>1.0</w:t>
            </w:r>
          </w:p>
        </w:tc>
        <w:tc>
          <w:tcPr>
            <w:tcW w:type="dxa" w:w="3360"/>
          </w:tcPr>
          <w:p>
            <w:r>
              <w:t>13-Aug-2026</w:t>
            </w:r>
          </w:p>
        </w:tc>
        <w:tc>
          <w:tcPr>
            <w:tcW w:type="dxa" w:w="3360"/>
          </w:tcPr>
          <w:p>
            <w:r>
              <w:t>runRSIController CLOCK trigger created and verified alongside existing Apps Script triggers.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RSI Scanner Automation SOP | Credentials/tokens excluded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